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6A2F" w14:textId="2777C190" w:rsidR="00F209A2" w:rsidRDefault="00000000">
      <w:pPr>
        <w:pStyle w:val="Heading1"/>
      </w:pPr>
      <w:r>
        <w:t xml:space="preserve">Difference Between </w:t>
      </w:r>
      <w:proofErr w:type="gramStart"/>
      <w:r>
        <w:t>getCurrentSession(</w:t>
      </w:r>
      <w:proofErr w:type="gramEnd"/>
      <w:r>
        <w:t xml:space="preserve">) and </w:t>
      </w:r>
      <w:proofErr w:type="gramStart"/>
      <w:r>
        <w:t>openSession(</w:t>
      </w:r>
      <w:proofErr w:type="gramEnd"/>
      <w:r>
        <w:t>)</w:t>
      </w:r>
    </w:p>
    <w:p w14:paraId="1FA25010" w14:textId="35B485F5" w:rsidR="00F209A2" w:rsidRDefault="00000000">
      <w:r>
        <w:t xml:space="preserve">Hibernate </w:t>
      </w:r>
      <w:proofErr w:type="spellStart"/>
      <w:r>
        <w:t>ke</w:t>
      </w:r>
      <w:proofErr w:type="spellEnd"/>
      <w:r>
        <w:t xml:space="preserve"> do important methods — </w:t>
      </w:r>
      <w:proofErr w:type="spellStart"/>
      <w:proofErr w:type="gramStart"/>
      <w:r>
        <w:t>getCurrentSession</w:t>
      </w:r>
      <w:proofErr w:type="spellEnd"/>
      <w:r>
        <w:t>(</w:t>
      </w:r>
      <w:proofErr w:type="gramEnd"/>
      <w:r>
        <w:t xml:space="preserve">) aur </w:t>
      </w:r>
      <w:proofErr w:type="spellStart"/>
      <w:proofErr w:type="gramStart"/>
      <w:r>
        <w:t>openSession</w:t>
      </w:r>
      <w:proofErr w:type="spellEnd"/>
      <w:r>
        <w:t>(</w:t>
      </w:r>
      <w:proofErr w:type="gramEnd"/>
      <w:r>
        <w:t xml:space="preserve">) — ke beech ka clear difference diya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9"/>
        <w:gridCol w:w="3565"/>
        <w:gridCol w:w="3012"/>
      </w:tblGrid>
      <w:tr w:rsidR="00F209A2" w14:paraId="27F1E232" w14:textId="77777777">
        <w:tc>
          <w:tcPr>
            <w:tcW w:w="2880" w:type="dxa"/>
          </w:tcPr>
          <w:p w14:paraId="30E63820" w14:textId="77777777" w:rsidR="00F209A2" w:rsidRDefault="00000000">
            <w:r>
              <w:t>Point</w:t>
            </w:r>
          </w:p>
        </w:tc>
        <w:tc>
          <w:tcPr>
            <w:tcW w:w="2880" w:type="dxa"/>
          </w:tcPr>
          <w:p w14:paraId="0B03F3F4" w14:textId="77777777" w:rsidR="00F209A2" w:rsidRDefault="00000000">
            <w:r>
              <w:t>getCurrentSession()</w:t>
            </w:r>
          </w:p>
        </w:tc>
        <w:tc>
          <w:tcPr>
            <w:tcW w:w="2880" w:type="dxa"/>
          </w:tcPr>
          <w:p w14:paraId="31B28054" w14:textId="77777777" w:rsidR="00F209A2" w:rsidRDefault="00000000">
            <w:r>
              <w:t>openSession()</w:t>
            </w:r>
          </w:p>
        </w:tc>
      </w:tr>
      <w:tr w:rsidR="00F209A2" w14:paraId="70AF2540" w14:textId="77777777">
        <w:tc>
          <w:tcPr>
            <w:tcW w:w="2880" w:type="dxa"/>
          </w:tcPr>
          <w:p w14:paraId="057F5D2D" w14:textId="77777777" w:rsidR="00F209A2" w:rsidRDefault="00000000">
            <w:r>
              <w:t>Meaning</w:t>
            </w:r>
          </w:p>
        </w:tc>
        <w:tc>
          <w:tcPr>
            <w:tcW w:w="2880" w:type="dxa"/>
          </w:tcPr>
          <w:p w14:paraId="022645FE" w14:textId="77777777" w:rsidR="00F209A2" w:rsidRDefault="00000000">
            <w:r>
              <w:t>Current transaction ke sath bound session deta hai</w:t>
            </w:r>
          </w:p>
        </w:tc>
        <w:tc>
          <w:tcPr>
            <w:tcW w:w="2880" w:type="dxa"/>
          </w:tcPr>
          <w:p w14:paraId="1157CF0F" w14:textId="77777777" w:rsidR="00F209A2" w:rsidRDefault="00000000">
            <w:r>
              <w:t>Har baar ek naya independent session banata hai</w:t>
            </w:r>
          </w:p>
        </w:tc>
      </w:tr>
      <w:tr w:rsidR="00F209A2" w14:paraId="3C913C1D" w14:textId="77777777">
        <w:tc>
          <w:tcPr>
            <w:tcW w:w="2880" w:type="dxa"/>
          </w:tcPr>
          <w:p w14:paraId="0A34FEF1" w14:textId="77777777" w:rsidR="00F209A2" w:rsidRDefault="00000000">
            <w:r>
              <w:t>Session creation</w:t>
            </w:r>
          </w:p>
        </w:tc>
        <w:tc>
          <w:tcPr>
            <w:tcW w:w="2880" w:type="dxa"/>
          </w:tcPr>
          <w:p w14:paraId="2E250C3D" w14:textId="77777777" w:rsidR="00F209A2" w:rsidRDefault="00000000">
            <w:r>
              <w:t>Agar transaction chal rahi hai to wahi session use karta hai; nahi hai to error deta hai</w:t>
            </w:r>
          </w:p>
        </w:tc>
        <w:tc>
          <w:tcPr>
            <w:tcW w:w="2880" w:type="dxa"/>
          </w:tcPr>
          <w:p w14:paraId="5E534BD6" w14:textId="77777777" w:rsidR="00F209A2" w:rsidRDefault="00000000">
            <w:r>
              <w:t>Hamesha naya session banata hai</w:t>
            </w:r>
          </w:p>
        </w:tc>
      </w:tr>
      <w:tr w:rsidR="00F209A2" w14:paraId="1F1EE1B1" w14:textId="77777777">
        <w:tc>
          <w:tcPr>
            <w:tcW w:w="2880" w:type="dxa"/>
          </w:tcPr>
          <w:p w14:paraId="2ABC098A" w14:textId="77777777" w:rsidR="00F209A2" w:rsidRDefault="00000000">
            <w:r>
              <w:t>Transaction dependency</w:t>
            </w:r>
          </w:p>
        </w:tc>
        <w:tc>
          <w:tcPr>
            <w:tcW w:w="2880" w:type="dxa"/>
          </w:tcPr>
          <w:p w14:paraId="0AC6C748" w14:textId="77777777" w:rsidR="00F209A2" w:rsidRDefault="00000000">
            <w:r>
              <w:t>Hamesha transaction ke andar hi kaam karta hai</w:t>
            </w:r>
          </w:p>
        </w:tc>
        <w:tc>
          <w:tcPr>
            <w:tcW w:w="2880" w:type="dxa"/>
          </w:tcPr>
          <w:p w14:paraId="06D7C7F6" w14:textId="77777777" w:rsidR="00F209A2" w:rsidRDefault="00000000">
            <w:r>
              <w:t>Transaction ke bina bhi kaam karta hai</w:t>
            </w:r>
          </w:p>
        </w:tc>
      </w:tr>
      <w:tr w:rsidR="00F209A2" w14:paraId="1EFE30B2" w14:textId="77777777">
        <w:tc>
          <w:tcPr>
            <w:tcW w:w="2880" w:type="dxa"/>
          </w:tcPr>
          <w:p w14:paraId="7EC4F50D" w14:textId="77777777" w:rsidR="00F209A2" w:rsidRDefault="00000000">
            <w:r>
              <w:t>Session close</w:t>
            </w:r>
          </w:p>
        </w:tc>
        <w:tc>
          <w:tcPr>
            <w:tcW w:w="2880" w:type="dxa"/>
          </w:tcPr>
          <w:p w14:paraId="64F9E4F0" w14:textId="77777777" w:rsidR="00F209A2" w:rsidRDefault="00000000">
            <w:r>
              <w:t>Hibernate automatically close karta hai jab transaction commit hoti hai</w:t>
            </w:r>
          </w:p>
        </w:tc>
        <w:tc>
          <w:tcPr>
            <w:tcW w:w="2880" w:type="dxa"/>
          </w:tcPr>
          <w:p w14:paraId="61D0B6B5" w14:textId="77777777" w:rsidR="00F209A2" w:rsidRDefault="00000000">
            <w:r>
              <w:t>Tumhe manually session.close() karna padta hai</w:t>
            </w:r>
          </w:p>
        </w:tc>
      </w:tr>
      <w:tr w:rsidR="00F209A2" w14:paraId="54BD8E67" w14:textId="77777777">
        <w:tc>
          <w:tcPr>
            <w:tcW w:w="2880" w:type="dxa"/>
          </w:tcPr>
          <w:p w14:paraId="189EE892" w14:textId="77777777" w:rsidR="00F209A2" w:rsidRDefault="00000000">
            <w:r>
              <w:t>Use case</w:t>
            </w:r>
          </w:p>
        </w:tc>
        <w:tc>
          <w:tcPr>
            <w:tcW w:w="2880" w:type="dxa"/>
          </w:tcPr>
          <w:p w14:paraId="234CDC98" w14:textId="77777777" w:rsidR="00F209A2" w:rsidRDefault="00000000">
            <w:r>
              <w:t>Jab Spring ke @Transactional annotation use kar rahe ho</w:t>
            </w:r>
          </w:p>
        </w:tc>
        <w:tc>
          <w:tcPr>
            <w:tcW w:w="2880" w:type="dxa"/>
          </w:tcPr>
          <w:p w14:paraId="56B7657F" w14:textId="77777777" w:rsidR="00F209A2" w:rsidRDefault="00000000">
            <w:r>
              <w:t>Jab manually session handle kar rahe ho (without Spring)</w:t>
            </w:r>
          </w:p>
        </w:tc>
      </w:tr>
      <w:tr w:rsidR="00F209A2" w14:paraId="4D28914A" w14:textId="77777777">
        <w:tc>
          <w:tcPr>
            <w:tcW w:w="2880" w:type="dxa"/>
          </w:tcPr>
          <w:p w14:paraId="070CFA63" w14:textId="77777777" w:rsidR="00F209A2" w:rsidRDefault="00000000">
            <w:r>
              <w:t>Performance</w:t>
            </w:r>
          </w:p>
        </w:tc>
        <w:tc>
          <w:tcPr>
            <w:tcW w:w="2880" w:type="dxa"/>
          </w:tcPr>
          <w:p w14:paraId="17EE49D6" w14:textId="77777777" w:rsidR="00F209A2" w:rsidRDefault="00000000">
            <w:r>
              <w:t>Efficient — kyunki ek hi session use hota hai transaction ke andar</w:t>
            </w:r>
          </w:p>
        </w:tc>
        <w:tc>
          <w:tcPr>
            <w:tcW w:w="2880" w:type="dxa"/>
          </w:tcPr>
          <w:p w14:paraId="2B934E1E" w14:textId="77777777" w:rsidR="00F209A2" w:rsidRDefault="00000000">
            <w:r>
              <w:t>Har baar naya session banta hai, thoda overhead hota hai</w:t>
            </w:r>
          </w:p>
        </w:tc>
      </w:tr>
      <w:tr w:rsidR="00F209A2" w14:paraId="3E0E61FC" w14:textId="77777777">
        <w:tc>
          <w:tcPr>
            <w:tcW w:w="2880" w:type="dxa"/>
          </w:tcPr>
          <w:p w14:paraId="285AAD29" w14:textId="77777777" w:rsidR="00F209A2" w:rsidRDefault="00000000">
            <w:r>
              <w:t>Error possibility</w:t>
            </w:r>
          </w:p>
        </w:tc>
        <w:tc>
          <w:tcPr>
            <w:tcW w:w="2880" w:type="dxa"/>
          </w:tcPr>
          <w:p w14:paraId="39B1B93D" w14:textId="77777777" w:rsidR="00F209A2" w:rsidRDefault="00000000">
            <w:r>
              <w:t>Agar transaction na ho to HibernateException deta hai</w:t>
            </w:r>
          </w:p>
        </w:tc>
        <w:tc>
          <w:tcPr>
            <w:tcW w:w="2880" w:type="dxa"/>
          </w:tcPr>
          <w:p w14:paraId="721C2D9A" w14:textId="77777777" w:rsidR="00F209A2" w:rsidRDefault="00000000">
            <w:r>
              <w:t>Koi error nahi deta, bas tumhe close karna padta hai</w:t>
            </w:r>
          </w:p>
        </w:tc>
      </w:tr>
      <w:tr w:rsidR="00F209A2" w14:paraId="0AC0FB26" w14:textId="77777777">
        <w:tc>
          <w:tcPr>
            <w:tcW w:w="2880" w:type="dxa"/>
          </w:tcPr>
          <w:p w14:paraId="48D1CFE5" w14:textId="77777777" w:rsidR="00F209A2" w:rsidRDefault="00000000">
            <w:r>
              <w:t>Thread binding</w:t>
            </w:r>
          </w:p>
        </w:tc>
        <w:tc>
          <w:tcPr>
            <w:tcW w:w="2880" w:type="dxa"/>
          </w:tcPr>
          <w:p w14:paraId="34216BBE" w14:textId="77777777" w:rsidR="00F209A2" w:rsidRDefault="00000000">
            <w:r>
              <w:t>Session current thread se bind hota hai</w:t>
            </w:r>
          </w:p>
        </w:tc>
        <w:tc>
          <w:tcPr>
            <w:tcW w:w="2880" w:type="dxa"/>
          </w:tcPr>
          <w:p w14:paraId="012F32EA" w14:textId="77777777" w:rsidR="00F209A2" w:rsidRDefault="00000000">
            <w:r>
              <w:t>Session kisi thread se bind nahi hota</w:t>
            </w:r>
          </w:p>
        </w:tc>
      </w:tr>
      <w:tr w:rsidR="00F209A2" w14:paraId="34B1918C" w14:textId="77777777">
        <w:tc>
          <w:tcPr>
            <w:tcW w:w="2880" w:type="dxa"/>
          </w:tcPr>
          <w:p w14:paraId="286FA6DE" w14:textId="77777777" w:rsidR="00F209A2" w:rsidRDefault="00000000">
            <w:r>
              <w:t>Example</w:t>
            </w:r>
          </w:p>
        </w:tc>
        <w:tc>
          <w:tcPr>
            <w:tcW w:w="2880" w:type="dxa"/>
          </w:tcPr>
          <w:p w14:paraId="5E614B41" w14:textId="77777777" w:rsidR="00F209A2" w:rsidRDefault="00000000">
            <w:r>
              <w:t>sessionFactory.getCurrentSession()</w:t>
            </w:r>
          </w:p>
        </w:tc>
        <w:tc>
          <w:tcPr>
            <w:tcW w:w="2880" w:type="dxa"/>
          </w:tcPr>
          <w:p w14:paraId="5590F270" w14:textId="77777777" w:rsidR="00F209A2" w:rsidRDefault="00000000">
            <w:r>
              <w:t>sessionFactory.openSession()</w:t>
            </w:r>
          </w:p>
        </w:tc>
      </w:tr>
    </w:tbl>
    <w:p w14:paraId="1B29800D" w14:textId="774F95A4" w:rsidR="00F209A2" w:rsidRDefault="00000000">
      <w:pPr>
        <w:pStyle w:val="Heading2"/>
      </w:pPr>
      <w:r>
        <w:t>Simple Summary</w:t>
      </w:r>
    </w:p>
    <w:p w14:paraId="2222448C" w14:textId="77777777" w:rsidR="00F209A2" w:rsidRDefault="00000000">
      <w:r>
        <w:t xml:space="preserve">🟢 </w:t>
      </w:r>
      <w:proofErr w:type="gramStart"/>
      <w:r>
        <w:t>getCurrentSession(</w:t>
      </w:r>
      <w:proofErr w:type="gramEnd"/>
      <w:r>
        <w:t>) — 'Transaction ke andar hi kaam karta hai, auto close hota hai.'</w:t>
      </w:r>
    </w:p>
    <w:p w14:paraId="17AC6FD3" w14:textId="77777777" w:rsidR="00F209A2" w:rsidRDefault="00000000">
      <w:r>
        <w:t>🔵 openSession() — 'Har baar naya session deta hai, manually close karna padta hai.'</w:t>
      </w:r>
    </w:p>
    <w:p w14:paraId="4D4AB7A3" w14:textId="77777777" w:rsidR="00F209A2" w:rsidRDefault="00000000">
      <w:pPr>
        <w:pStyle w:val="Heading2"/>
      </w:pPr>
      <w:r>
        <w:t>Suggestion:</w:t>
      </w:r>
    </w:p>
    <w:p w14:paraId="4673B4B7" w14:textId="77777777" w:rsidR="00F209A2" w:rsidRDefault="00000000">
      <w:r>
        <w:t>• Agar tum Spring + Hibernate use kar rahe ho (jisme @Transactional laga hai), to getCurrentSession() best hai.</w:t>
      </w:r>
    </w:p>
    <w:p w14:paraId="5FE8BBC7" w14:textId="77777777" w:rsidR="00F209A2" w:rsidRDefault="00000000">
      <w:r>
        <w:t>• Agar tum pure Hibernate use kar rahe ho bina Spring ke, to openSession() use karo.</w:t>
      </w:r>
    </w:p>
    <w:sectPr w:rsidR="00F209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144746">
    <w:abstractNumId w:val="8"/>
  </w:num>
  <w:num w:numId="2" w16cid:durableId="1548637207">
    <w:abstractNumId w:val="6"/>
  </w:num>
  <w:num w:numId="3" w16cid:durableId="1810243046">
    <w:abstractNumId w:val="5"/>
  </w:num>
  <w:num w:numId="4" w16cid:durableId="894511633">
    <w:abstractNumId w:val="4"/>
  </w:num>
  <w:num w:numId="5" w16cid:durableId="1965500932">
    <w:abstractNumId w:val="7"/>
  </w:num>
  <w:num w:numId="6" w16cid:durableId="1309436426">
    <w:abstractNumId w:val="3"/>
  </w:num>
  <w:num w:numId="7" w16cid:durableId="1047141237">
    <w:abstractNumId w:val="2"/>
  </w:num>
  <w:num w:numId="8" w16cid:durableId="1954433073">
    <w:abstractNumId w:val="1"/>
  </w:num>
  <w:num w:numId="9" w16cid:durableId="118066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7A90"/>
    <w:rsid w:val="00A92D3B"/>
    <w:rsid w:val="00AA1D8D"/>
    <w:rsid w:val="00B251F0"/>
    <w:rsid w:val="00B47730"/>
    <w:rsid w:val="00CB0664"/>
    <w:rsid w:val="00F209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81E70"/>
  <w14:defaultImageDpi w14:val="300"/>
  <w15:docId w15:val="{A06C3DF9-3434-4412-95DB-35E93722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anshul prajapati</cp:lastModifiedBy>
  <cp:revision>3</cp:revision>
  <dcterms:created xsi:type="dcterms:W3CDTF">2013-12-23T23:15:00Z</dcterms:created>
  <dcterms:modified xsi:type="dcterms:W3CDTF">2025-11-07T07:32:00Z</dcterms:modified>
  <cp:category/>
</cp:coreProperties>
</file>